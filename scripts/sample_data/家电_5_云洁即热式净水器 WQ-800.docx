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云洁即热式净水器 WQ-800</w:t>
      </w:r>
    </w:p>
    <w:p>
      <w:pPr>
        <w:pStyle w:val="Heading2"/>
      </w:pPr>
      <w:r>
        <w:t>商品参数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参数项</w:t>
            </w:r>
          </w:p>
        </w:tc>
        <w:tc>
          <w:tcPr>
            <w:tcW w:type="dxa" w:w="4320"/>
          </w:tcPr>
          <w:p>
            <w:r>
              <w:t>参数值</w:t>
            </w:r>
          </w:p>
        </w:tc>
      </w:tr>
      <w:tr>
        <w:tc>
          <w:tcPr>
            <w:tcW w:type="dxa" w:w="4320"/>
          </w:tcPr>
          <w:p>
            <w:r>
              <w:t>过滤精度</w:t>
            </w:r>
          </w:p>
        </w:tc>
        <w:tc>
          <w:tcPr>
            <w:tcW w:type="dxa" w:w="4320"/>
          </w:tcPr>
          <w:p>
            <w:r>
              <w:t>RO 反渗透 0.0001 微米</w:t>
            </w:r>
          </w:p>
        </w:tc>
      </w:tr>
      <w:tr>
        <w:tc>
          <w:tcPr>
            <w:tcW w:type="dxa" w:w="4320"/>
          </w:tcPr>
          <w:p>
            <w:r>
              <w:t>通量</w:t>
            </w:r>
          </w:p>
        </w:tc>
        <w:tc>
          <w:tcPr>
            <w:tcW w:type="dxa" w:w="4320"/>
          </w:tcPr>
          <w:p>
            <w:r>
              <w:t>800G 大通量</w:t>
            </w:r>
          </w:p>
        </w:tc>
      </w:tr>
      <w:tr>
        <w:tc>
          <w:tcPr>
            <w:tcW w:type="dxa" w:w="4320"/>
          </w:tcPr>
          <w:p>
            <w:r>
              <w:t>出水速度</w:t>
            </w:r>
          </w:p>
        </w:tc>
        <w:tc>
          <w:tcPr>
            <w:tcW w:type="dxa" w:w="4320"/>
          </w:tcPr>
          <w:p>
            <w:r>
              <w:t>2.1L/min</w:t>
            </w:r>
          </w:p>
        </w:tc>
      </w:tr>
      <w:tr>
        <w:tc>
          <w:tcPr>
            <w:tcW w:type="dxa" w:w="4320"/>
          </w:tcPr>
          <w:p>
            <w:r>
              <w:t>滤芯</w:t>
            </w:r>
          </w:p>
        </w:tc>
        <w:tc>
          <w:tcPr>
            <w:tcW w:type="dxa" w:w="4320"/>
          </w:tcPr>
          <w:p>
            <w:r>
              <w:t>复合滤芯 + RO 滤芯，总净水量 6000L</w:t>
            </w:r>
          </w:p>
        </w:tc>
      </w:tr>
      <w:tr>
        <w:tc>
          <w:tcPr>
            <w:tcW w:type="dxa" w:w="4320"/>
          </w:tcPr>
          <w:p>
            <w:r>
              <w:t>特色功能</w:t>
            </w:r>
          </w:p>
        </w:tc>
        <w:tc>
          <w:tcPr>
            <w:tcW w:type="dxa" w:w="4320"/>
          </w:tcPr>
          <w:p>
            <w:r>
              <w:t>即滤即热、四档水温、智能 TDS 显示、App 换芯提醒</w:t>
            </w:r>
          </w:p>
        </w:tc>
      </w:tr>
    </w:tbl>
    <w:p>
      <w:pPr>
        <w:pStyle w:val="Heading2"/>
      </w:pPr>
      <w:r>
        <w:t>价格政策</w:t>
      </w:r>
    </w:p>
    <w:p>
      <w:r>
        <w:t>售价 1999 元，平台补贴价 1699 元，免费上门安装，首年滤芯 8 折。</w:t>
      </w:r>
    </w:p>
    <w:p>
      <w:pPr>
        <w:pStyle w:val="Heading2"/>
      </w:pPr>
      <w:r>
        <w:t>售后条款</w:t>
      </w:r>
    </w:p>
    <w:p>
      <w:r>
        <w:t>整机 3 年保修，滤芯属耗材不在保修范围，7 天无理由退货（未安装）。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