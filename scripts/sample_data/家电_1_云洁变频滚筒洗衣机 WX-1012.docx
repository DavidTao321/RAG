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云洁变频滚筒洗衣机 WX-1012</w:t>
      </w:r>
    </w:p>
    <w:p>
      <w:pPr>
        <w:pStyle w:val="Heading2"/>
      </w:pPr>
      <w:r>
        <w:t>商品参数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容量</w:t>
            </w:r>
          </w:p>
        </w:tc>
        <w:tc>
          <w:tcPr>
            <w:tcW w:type="dxa" w:w="4320"/>
          </w:tcPr>
          <w:p>
            <w:r>
              <w:t>10kg 大容量</w:t>
            </w:r>
          </w:p>
        </w:tc>
      </w:tr>
      <w:tr>
        <w:tc>
          <w:tcPr>
            <w:tcW w:type="dxa" w:w="4320"/>
          </w:tcPr>
          <w:p>
            <w:r>
              <w:t>电机</w:t>
            </w:r>
          </w:p>
        </w:tc>
        <w:tc>
          <w:tcPr>
            <w:tcW w:type="dxa" w:w="4320"/>
          </w:tcPr>
          <w:p>
            <w:r>
              <w:t>直驱变频电机</w:t>
            </w:r>
          </w:p>
        </w:tc>
      </w:tr>
      <w:tr>
        <w:tc>
          <w:tcPr>
            <w:tcW w:type="dxa" w:w="4320"/>
          </w:tcPr>
          <w:p>
            <w:r>
              <w:t>能效等级</w:t>
            </w:r>
          </w:p>
        </w:tc>
        <w:tc>
          <w:tcPr>
            <w:tcW w:type="dxa" w:w="4320"/>
          </w:tcPr>
          <w:p>
            <w:r>
              <w:t>一级能效</w:t>
            </w:r>
          </w:p>
        </w:tc>
      </w:tr>
      <w:tr>
        <w:tc>
          <w:tcPr>
            <w:tcW w:type="dxa" w:w="4320"/>
          </w:tcPr>
          <w:p>
            <w:r>
              <w:t>洗净比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特色功能</w:t>
            </w:r>
          </w:p>
        </w:tc>
        <w:tc>
          <w:tcPr>
            <w:tcW w:type="dxa" w:w="4320"/>
          </w:tcPr>
          <w:p>
            <w:r>
              <w:t>智能投放洗衣液、除菌螨洗、空气洗、静音运行 48dB</w:t>
            </w:r>
          </w:p>
        </w:tc>
      </w:tr>
      <w:tr>
        <w:tc>
          <w:tcPr>
            <w:tcW w:type="dxa" w:w="4320"/>
          </w:tcPr>
          <w:p>
            <w:r>
              <w:t>尺寸</w:t>
            </w:r>
          </w:p>
        </w:tc>
        <w:tc>
          <w:tcPr>
            <w:tcW w:type="dxa" w:w="4320"/>
          </w:tcPr>
          <w:p>
            <w:r>
              <w:t>595×600×850mm</w:t>
            </w:r>
          </w:p>
        </w:tc>
      </w:tr>
    </w:tbl>
    <w:p>
      <w:pPr>
        <w:pStyle w:val="Heading2"/>
      </w:pPr>
      <w:r>
        <w:t>价格政策</w:t>
      </w:r>
    </w:p>
    <w:p>
      <w:r>
        <w:t>售价 3299 元，平台补贴价 2799 元，支持 3 期免息，免费上门安装，以旧换新至高抵 300 元。</w:t>
      </w:r>
    </w:p>
    <w:p>
      <w:pPr>
        <w:pStyle w:val="Heading2"/>
      </w:pPr>
      <w:r>
        <w:t>售后条款</w:t>
      </w:r>
    </w:p>
    <w:p>
      <w:r>
        <w:t>整机 3 年保修，电机 10 年包修，7 天无理由退货（未安装），30 天质量问题包退，90 天包换。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